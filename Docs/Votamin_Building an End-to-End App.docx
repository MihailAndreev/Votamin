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753" w:rsidRDefault="009C7FAC">
      <w:pPr>
        <w:pStyle w:val="Heading1"/>
      </w:pPr>
      <w:r>
        <w:t>Votamin – Workshop Style Documentation</w:t>
      </w:r>
    </w:p>
    <w:p w:rsidR="00131753" w:rsidRDefault="00B24E20">
      <w:pPr>
        <w:pStyle w:val="Heading2"/>
      </w:pPr>
      <w:r>
        <w:t>I</w:t>
      </w:r>
      <w:r w:rsidR="009C7FAC">
        <w:t>. Project Assignment: Votamin (Poll App)</w:t>
      </w:r>
    </w:p>
    <w:p w:rsidR="00131753" w:rsidRDefault="009C7FAC">
      <w:r>
        <w:t>Using AI-assisted development implement and deploy a fully functional multi-page JS app.</w:t>
      </w:r>
    </w:p>
    <w:p w:rsidR="00131753" w:rsidRDefault="009C7FAC">
      <w:r>
        <w:t>Votamin is a survey / polling platform where users register, create polls and collect</w:t>
      </w:r>
      <w:r>
        <w:t xml:space="preserve"> votes from a targeted audience via shareable links.</w:t>
      </w:r>
    </w:p>
    <w:p w:rsidR="00131753" w:rsidRDefault="009C7FAC">
      <w:pPr>
        <w:pStyle w:val="Heading3"/>
      </w:pPr>
      <w:r>
        <w:t>Core Functionality (V1 Scope)</w:t>
      </w:r>
    </w:p>
    <w:p w:rsidR="00131753" w:rsidRDefault="009C7FAC">
      <w:r>
        <w:t>• User registration / login / logout</w:t>
      </w:r>
    </w:p>
    <w:p w:rsidR="00131753" w:rsidRDefault="009C7FAC">
      <w:r>
        <w:t>• Create / edit / delete polls</w:t>
      </w:r>
    </w:p>
    <w:p w:rsidR="00131753" w:rsidRDefault="009C7FAC">
      <w:r>
        <w:t>• Add / edit / delete poll options</w:t>
      </w:r>
    </w:p>
    <w:p w:rsidR="00131753" w:rsidRDefault="009C7FAC">
      <w:r>
        <w:t>• Configure poll settings (public/private, auth required, one vote per</w:t>
      </w:r>
      <w:r>
        <w:t xml:space="preserve"> user)</w:t>
      </w:r>
    </w:p>
    <w:p w:rsidR="00131753" w:rsidRDefault="009C7FAC">
      <w:r>
        <w:t>• Generate shareable public link (/p/:code)</w:t>
      </w:r>
    </w:p>
    <w:p w:rsidR="00131753" w:rsidRDefault="009C7FAC">
      <w:r>
        <w:t>• Public voting page (single choice in V1)</w:t>
      </w:r>
    </w:p>
    <w:p w:rsidR="00131753" w:rsidRDefault="009C7FAC">
      <w:r>
        <w:t>• Owner results dashboard</w:t>
      </w:r>
    </w:p>
    <w:p w:rsidR="00131753" w:rsidRDefault="009C7FAC">
      <w:r>
        <w:t>• Admin Panel (MVP Lite) with role-based access</w:t>
      </w:r>
    </w:p>
    <w:p w:rsidR="00131753" w:rsidRDefault="009C7FAC">
      <w:pPr>
        <w:pStyle w:val="Heading3"/>
      </w:pPr>
      <w:r>
        <w:t>Admin Panel (V1 – Mandatory)</w:t>
      </w:r>
    </w:p>
    <w:p w:rsidR="00131753" w:rsidRDefault="009C7FAC">
      <w:r>
        <w:t>• List all polls</w:t>
      </w:r>
    </w:p>
    <w:p w:rsidR="00131753" w:rsidRDefault="009C7FAC">
      <w:r>
        <w:t>• View poll details</w:t>
      </w:r>
    </w:p>
    <w:p w:rsidR="00131753" w:rsidRDefault="009C7FAC">
      <w:r>
        <w:t>• Delete any poll</w:t>
      </w:r>
    </w:p>
    <w:p w:rsidR="00131753" w:rsidRDefault="009C7FAC">
      <w:r>
        <w:t>• Li</w:t>
      </w:r>
      <w:r>
        <w:t>st all users</w:t>
      </w:r>
    </w:p>
    <w:p w:rsidR="00131753" w:rsidRDefault="009C7FAC">
      <w:r>
        <w:t>• Promote / demote admin roles</w:t>
      </w:r>
    </w:p>
    <w:p w:rsidR="00131753" w:rsidRDefault="00B24E20">
      <w:pPr>
        <w:pStyle w:val="Heading2"/>
      </w:pPr>
      <w:r>
        <w:t>II</w:t>
      </w:r>
      <w:r w:rsidR="009C7FAC">
        <w:t>. Project Requirements</w:t>
      </w:r>
    </w:p>
    <w:p w:rsidR="00131753" w:rsidRDefault="009C7FAC">
      <w:pPr>
        <w:pStyle w:val="Heading3"/>
      </w:pPr>
      <w:r>
        <w:t>General Requirements</w:t>
      </w:r>
    </w:p>
    <w:p w:rsidR="00131753" w:rsidRDefault="009C7FAC">
      <w:r>
        <w:t>• Multi-page JavaScript application</w:t>
      </w:r>
    </w:p>
    <w:p w:rsidR="00131753" w:rsidRDefault="009C7FAC">
      <w:r>
        <w:t>• Built with HTML, CSS, JavaScript (no frontend frameworks)</w:t>
      </w:r>
    </w:p>
    <w:p w:rsidR="00131753" w:rsidRDefault="009C7FAC">
      <w:r>
        <w:t>• Vite as build tool</w:t>
      </w:r>
    </w:p>
    <w:p w:rsidR="00131753" w:rsidRDefault="009C7FAC">
      <w:r>
        <w:t>• Supabase for Auth, Database, Storage, RLS</w:t>
      </w:r>
    </w:p>
    <w:p w:rsidR="00131753" w:rsidRDefault="009C7FAC">
      <w:r>
        <w:t>• Modu</w:t>
      </w:r>
      <w:r>
        <w:t>lar architecture (pages / components / services / utils)</w:t>
      </w:r>
    </w:p>
    <w:p w:rsidR="00131753" w:rsidRDefault="009C7FAC">
      <w:r>
        <w:t>• GitHub version control</w:t>
      </w:r>
    </w:p>
    <w:p w:rsidR="00131753" w:rsidRDefault="009C7FAC">
      <w:r>
        <w:t>• Netlify deployment</w:t>
      </w:r>
    </w:p>
    <w:p w:rsidR="00131753" w:rsidRDefault="009C7FAC">
      <w:r>
        <w:t>• README documentation</w:t>
      </w:r>
    </w:p>
    <w:p w:rsidR="00131753" w:rsidRDefault="009C7FAC">
      <w:pPr>
        <w:pStyle w:val="Heading3"/>
      </w:pPr>
      <w:r>
        <w:t>Database Requirements</w:t>
      </w:r>
    </w:p>
    <w:p w:rsidR="00131753" w:rsidRDefault="009C7FAC">
      <w:r>
        <w:t>• polls table</w:t>
      </w:r>
    </w:p>
    <w:p w:rsidR="00131753" w:rsidRDefault="009C7FAC">
      <w:r>
        <w:t>• poll_options table</w:t>
      </w:r>
    </w:p>
    <w:p w:rsidR="00131753" w:rsidRDefault="009C7FAC">
      <w:r>
        <w:t>• votes table</w:t>
      </w:r>
    </w:p>
    <w:p w:rsidR="00131753" w:rsidRDefault="009C7FAC">
      <w:r>
        <w:t>• user_roles table</w:t>
      </w:r>
    </w:p>
    <w:p w:rsidR="00131753" w:rsidRDefault="009C7FAC">
      <w:r>
        <w:t>• Proper foreign keys and normalization</w:t>
      </w:r>
    </w:p>
    <w:p w:rsidR="00131753" w:rsidRDefault="009C7FAC">
      <w:r>
        <w:t>• RLS policies enabled</w:t>
      </w:r>
    </w:p>
    <w:p w:rsidR="00131753" w:rsidRDefault="009C7FAC">
      <w:r>
        <w:t>• Unique constraints for vote restriction</w:t>
      </w:r>
    </w:p>
    <w:p w:rsidR="00131753" w:rsidRDefault="009C7FAC">
      <w:pPr>
        <w:pStyle w:val="Heading3"/>
      </w:pPr>
      <w:r>
        <w:t>Storage Requirement</w:t>
      </w:r>
    </w:p>
    <w:p w:rsidR="00131753" w:rsidRDefault="009C7FAC">
      <w:r>
        <w:t>• Supabase Storage integration (poll file upload)</w:t>
      </w:r>
    </w:p>
    <w:p w:rsidR="00131753" w:rsidRDefault="009C7FAC">
      <w:r>
        <w:t>• File metadata stored in database</w:t>
      </w:r>
    </w:p>
    <w:p w:rsidR="00131753" w:rsidRDefault="009C7FAC">
      <w:r>
        <w:t>• Secure access via RLS</w:t>
      </w:r>
    </w:p>
    <w:p w:rsidR="00131753" w:rsidRDefault="009C7FAC">
      <w:pPr>
        <w:pStyle w:val="Heading3"/>
      </w:pPr>
      <w:r>
        <w:t>Security Requirements</w:t>
      </w:r>
    </w:p>
    <w:p w:rsidR="00131753" w:rsidRDefault="009C7FAC">
      <w:r>
        <w:t>• Row-Level Security enabled</w:t>
      </w:r>
    </w:p>
    <w:p w:rsidR="00131753" w:rsidRDefault="009C7FAC">
      <w:r>
        <w:t>• Users acc</w:t>
      </w:r>
      <w:r>
        <w:t>ess only their own polls</w:t>
      </w:r>
    </w:p>
    <w:p w:rsidR="00131753" w:rsidRDefault="009C7FAC">
      <w:r>
        <w:t>• Public access only when explicitly allowed</w:t>
      </w:r>
    </w:p>
    <w:p w:rsidR="00131753" w:rsidRDefault="009C7FAC">
      <w:r>
        <w:t>• Admin override permissions</w:t>
      </w:r>
    </w:p>
    <w:p w:rsidR="00131753" w:rsidRDefault="009C7FAC">
      <w:pPr>
        <w:pStyle w:val="Heading3"/>
      </w:pPr>
      <w:r>
        <w:t>UI/UX Requirements</w:t>
      </w:r>
    </w:p>
    <w:p w:rsidR="00131753" w:rsidRDefault="009C7FAC">
      <w:r>
        <w:t>• Responsive design (Bootstrap)</w:t>
      </w:r>
    </w:p>
    <w:p w:rsidR="00131753" w:rsidRDefault="009C7FAC">
      <w:r>
        <w:t>• Toast notifications (success / error)</w:t>
      </w:r>
    </w:p>
    <w:p w:rsidR="00131753" w:rsidRDefault="009C7FAC">
      <w:r>
        <w:t>• Loading indicators</w:t>
      </w:r>
    </w:p>
    <w:p w:rsidR="00131753" w:rsidRDefault="009C7FAC">
      <w:r>
        <w:t>• Clear voting feedback</w:t>
      </w:r>
    </w:p>
    <w:p w:rsidR="00131753" w:rsidRDefault="009C7FAC">
      <w:pPr>
        <w:pStyle w:val="Heading3"/>
      </w:pPr>
      <w:r>
        <w:t xml:space="preserve">Deployment </w:t>
      </w:r>
      <w:r>
        <w:t>Requirements</w:t>
      </w:r>
    </w:p>
    <w:p w:rsidR="00131753" w:rsidRDefault="009C7FAC">
      <w:r>
        <w:t>• GitHub repository with proper commit history</w:t>
      </w:r>
    </w:p>
    <w:p w:rsidR="00131753" w:rsidRDefault="009C7FAC">
      <w:r>
        <w:t>• Netlify production deployment</w:t>
      </w:r>
    </w:p>
    <w:p w:rsidR="00131753" w:rsidRDefault="009C7FAC">
      <w:r>
        <w:t>• Environment variables configured</w:t>
      </w:r>
    </w:p>
    <w:p w:rsidR="00131753" w:rsidRDefault="009C7FAC">
      <w:r>
        <w:t>• Demo credentials provided</w:t>
      </w:r>
    </w:p>
    <w:p w:rsidR="00131753" w:rsidRDefault="009C7FAC">
      <w:pPr>
        <w:pStyle w:val="Heading3"/>
      </w:pPr>
      <w:r>
        <w:t>Version 2 Scope (Out of MVP)</w:t>
      </w:r>
    </w:p>
    <w:p w:rsidR="00131753" w:rsidRDefault="009C7FAC">
      <w:r>
        <w:t xml:space="preserve">Version 2 features are defined in the official roadmap document </w:t>
      </w:r>
      <w:r>
        <w:t>(Votamin_V2_Feature_Roadmap.md), including internationalization, advanced survey structure, analytics, real-time updates, enhanced sharing, theme customization, and advanced admin moderation.</w:t>
      </w:r>
    </w:p>
    <w:p w:rsidR="00B24E20" w:rsidRDefault="00B24E20"/>
    <w:p w:rsidR="00B24E20" w:rsidRDefault="00B24E20"/>
    <w:p w:rsidR="00B24E20" w:rsidRDefault="00B24E20" w:rsidP="00B24E20">
      <w:pPr>
        <w:pStyle w:val="Heading2"/>
      </w:pPr>
      <w:r>
        <w:t>III</w:t>
      </w:r>
      <w:r>
        <w:t>. Steps to Build the Project</w:t>
      </w:r>
    </w:p>
    <w:p w:rsidR="00B24E20" w:rsidRDefault="00B24E20" w:rsidP="00B24E20">
      <w:pPr>
        <w:pStyle w:val="Heading3"/>
      </w:pPr>
      <w:r>
        <w:t>1. Create a VS Code Project</w:t>
      </w:r>
    </w:p>
    <w:p w:rsidR="00B24E20" w:rsidRDefault="00B24E20" w:rsidP="00B24E20">
      <w:r>
        <w:t>Create a new project folder for the application.</w:t>
      </w:r>
      <w:r>
        <w:br/>
        <w:t xml:space="preserve">- Create folder: </w:t>
      </w:r>
      <w:proofErr w:type="spellStart"/>
      <w:r>
        <w:t>votamin</w:t>
      </w:r>
      <w:proofErr w:type="spellEnd"/>
      <w:r>
        <w:br/>
        <w:t>- Open in VS Code</w:t>
      </w:r>
      <w:r>
        <w:br/>
        <w:t xml:space="preserve">- Initialize </w:t>
      </w:r>
      <w:proofErr w:type="spellStart"/>
      <w:r>
        <w:t>Git</w:t>
      </w:r>
      <w:proofErr w:type="spellEnd"/>
      <w:r>
        <w:t xml:space="preserve"> repository</w:t>
      </w:r>
      <w:r>
        <w:br/>
        <w:t>- Add .</w:t>
      </w:r>
      <w:proofErr w:type="spellStart"/>
      <w:r>
        <w:t>gitignore</w:t>
      </w:r>
      <w:proofErr w:type="spellEnd"/>
      <w:r>
        <w:t xml:space="preserve"> (</w:t>
      </w:r>
      <w:proofErr w:type="spellStart"/>
      <w:r>
        <w:t>node_modules</w:t>
      </w:r>
      <w:proofErr w:type="spellEnd"/>
      <w:r>
        <w:t xml:space="preserve">, </w:t>
      </w:r>
      <w:proofErr w:type="spellStart"/>
      <w:r>
        <w:t>dist</w:t>
      </w:r>
      <w:proofErr w:type="spellEnd"/>
      <w:r>
        <w:t>, .</w:t>
      </w:r>
      <w:proofErr w:type="spellStart"/>
      <w:r>
        <w:t>env</w:t>
      </w:r>
      <w:proofErr w:type="spellEnd"/>
      <w:proofErr w:type="gramStart"/>
      <w:r>
        <w:t>)</w:t>
      </w:r>
      <w:proofErr w:type="gramEnd"/>
      <w:r>
        <w:br/>
        <w:t>Commit: Initial project setup</w:t>
      </w:r>
    </w:p>
    <w:p w:rsidR="00B24E20" w:rsidRDefault="00B24E20" w:rsidP="00B24E20">
      <w:pPr>
        <w:pStyle w:val="Heading3"/>
      </w:pPr>
      <w:r>
        <w:t>2. Setup Copilot Instructions</w:t>
      </w:r>
    </w:p>
    <w:p w:rsidR="00B24E20" w:rsidRDefault="00B24E20" w:rsidP="00B24E20">
      <w:r>
        <w:t>Create .</w:t>
      </w:r>
      <w:proofErr w:type="spellStart"/>
      <w:r>
        <w:t>github</w:t>
      </w:r>
      <w:proofErr w:type="spellEnd"/>
      <w:r>
        <w:t>/copilot-instructions.md.</w:t>
      </w:r>
      <w:r>
        <w:br/>
        <w:t>Define</w:t>
      </w:r>
      <w:proofErr w:type="gramStart"/>
      <w:r>
        <w:t>:</w:t>
      </w:r>
      <w:proofErr w:type="gramEnd"/>
      <w:r>
        <w:br/>
        <w:t>- Project purpose (</w:t>
      </w:r>
      <w:proofErr w:type="spellStart"/>
      <w:r>
        <w:t>Votamin</w:t>
      </w:r>
      <w:proofErr w:type="spellEnd"/>
      <w:r>
        <w:t xml:space="preserve"> – polling platform)</w:t>
      </w:r>
      <w:r>
        <w:br/>
        <w:t>- Tech stack (</w:t>
      </w:r>
      <w:proofErr w:type="spellStart"/>
      <w:r>
        <w:t>Vite</w:t>
      </w:r>
      <w:proofErr w:type="spellEnd"/>
      <w:r>
        <w:t xml:space="preserve"> + Vanilla JS + Bootstrap + </w:t>
      </w:r>
      <w:proofErr w:type="spellStart"/>
      <w:r>
        <w:t>Supabase</w:t>
      </w:r>
      <w:proofErr w:type="spellEnd"/>
      <w:r>
        <w:t>)</w:t>
      </w:r>
      <w:r>
        <w:br/>
        <w:t>- Multi-page architecture</w:t>
      </w:r>
      <w:r>
        <w:br/>
        <w:t>- Modular structure (pages/components/services/</w:t>
      </w:r>
      <w:proofErr w:type="spellStart"/>
      <w:r>
        <w:t>utils</w:t>
      </w:r>
      <w:proofErr w:type="spellEnd"/>
      <w:r>
        <w:t>)</w:t>
      </w:r>
      <w:r>
        <w:br/>
        <w:t>- Role-based access (user/admin)</w:t>
      </w:r>
      <w:r>
        <w:br/>
        <w:t>Commit: Add Copilot project instructions</w:t>
      </w:r>
    </w:p>
    <w:p w:rsidR="00B24E20" w:rsidRDefault="00B24E20" w:rsidP="00B24E20">
      <w:pPr>
        <w:pStyle w:val="Heading3"/>
      </w:pPr>
      <w:r>
        <w:t>3. Setup GitHub Repository</w:t>
      </w:r>
    </w:p>
    <w:p w:rsidR="00B24E20" w:rsidRDefault="00B24E20" w:rsidP="00B24E20">
      <w:r>
        <w:t>Publish repository to GitHub.</w:t>
      </w:r>
      <w:r>
        <w:br/>
        <w:t>Use main branch.</w:t>
      </w:r>
      <w:r>
        <w:br/>
        <w:t>Follow structured commit workflow.</w:t>
      </w:r>
      <w:r>
        <w:br/>
        <w:t>Commit: Publish repository to GitHub</w:t>
      </w:r>
    </w:p>
    <w:p w:rsidR="00B24E20" w:rsidRDefault="00B24E20" w:rsidP="00B24E20">
      <w:pPr>
        <w:pStyle w:val="Heading3"/>
      </w:pPr>
      <w:r>
        <w:t>4. Setup Multi-Page App (</w:t>
      </w:r>
      <w:proofErr w:type="spellStart"/>
      <w:r>
        <w:t>Vite</w:t>
      </w:r>
      <w:proofErr w:type="spellEnd"/>
      <w:r>
        <w:t xml:space="preserve"> + Bootstrap)</w:t>
      </w:r>
    </w:p>
    <w:p w:rsidR="00B24E20" w:rsidRDefault="00B24E20" w:rsidP="00B24E20">
      <w:r>
        <w:t xml:space="preserve">Create a </w:t>
      </w:r>
      <w:r w:rsidRPr="001E13DF">
        <w:rPr>
          <w:b/>
          <w:bCs/>
        </w:rPr>
        <w:t>multi-page app</w:t>
      </w:r>
      <w:r>
        <w:t xml:space="preserve"> with </w:t>
      </w:r>
      <w:r w:rsidRPr="00DC1B2F">
        <w:rPr>
          <w:b/>
          <w:bCs/>
        </w:rPr>
        <w:t>routing</w:t>
      </w:r>
      <w:r>
        <w:t xml:space="preserve"> and </w:t>
      </w:r>
      <w:r w:rsidRPr="00DC1B2F">
        <w:rPr>
          <w:b/>
          <w:bCs/>
        </w:rPr>
        <w:t>page navigation</w:t>
      </w:r>
      <w:r>
        <w:t xml:space="preserve"> with </w:t>
      </w:r>
      <w:proofErr w:type="spellStart"/>
      <w:r>
        <w:t>Vite</w:t>
      </w:r>
      <w:proofErr w:type="spellEnd"/>
      <w:r>
        <w:t>, JavaScript, HTML, CSS and Bootstrap and split the app in components, each in separate file (to avoid large amounts of code in a single file).</w:t>
      </w:r>
    </w:p>
    <w:p w:rsidR="00B24E20" w:rsidRDefault="00B24E20" w:rsidP="00B24E20">
      <w:r>
        <w:t xml:space="preserve">Install </w:t>
      </w:r>
      <w:proofErr w:type="spellStart"/>
      <w:r>
        <w:t>Vite</w:t>
      </w:r>
      <w:proofErr w:type="spellEnd"/>
      <w:r>
        <w:t xml:space="preserve"> and Bootstrap.</w:t>
      </w:r>
      <w:r>
        <w:br/>
        <w:t>Create initial pages</w:t>
      </w:r>
      <w:proofErr w:type="gramStart"/>
      <w:r>
        <w:t>:</w:t>
      </w:r>
      <w:proofErr w:type="gramEnd"/>
      <w:r>
        <w:br/>
        <w:t>- /</w:t>
      </w:r>
      <w:r>
        <w:br/>
        <w:t>- /login</w:t>
      </w:r>
      <w:r>
        <w:br/>
        <w:t>- /register</w:t>
      </w:r>
      <w:r>
        <w:br/>
        <w:t>- /dashboard</w:t>
      </w:r>
      <w:r>
        <w:br/>
        <w:t>- /polls</w:t>
      </w:r>
      <w:r>
        <w:br/>
      </w:r>
      <w:r>
        <w:lastRenderedPageBreak/>
        <w:t>- /polls/new</w:t>
      </w:r>
      <w:r>
        <w:br/>
        <w:t>- /polls/:id</w:t>
      </w:r>
      <w:r>
        <w:br/>
        <w:t>- /p/:code</w:t>
      </w:r>
      <w:r>
        <w:br/>
        <w:t>- /admin</w:t>
      </w:r>
    </w:p>
    <w:p w:rsidR="00B24E20" w:rsidRDefault="00B24E20" w:rsidP="00B24E20">
      <w:pPr>
        <w:pStyle w:val="ListParagraph"/>
        <w:numPr>
          <w:ilvl w:val="0"/>
          <w:numId w:val="10"/>
        </w:numPr>
        <w:spacing w:before="80" w:after="120"/>
      </w:pPr>
      <w:r>
        <w:t xml:space="preserve">Generate </w:t>
      </w:r>
      <w:proofErr w:type="spellStart"/>
      <w:r w:rsidRPr="00F3524C">
        <w:rPr>
          <w:b/>
          <w:bCs/>
        </w:rPr>
        <w:t>Vite</w:t>
      </w:r>
      <w:proofErr w:type="spellEnd"/>
      <w:r w:rsidRPr="00F3524C">
        <w:rPr>
          <w:b/>
          <w:bCs/>
        </w:rPr>
        <w:t xml:space="preserve"> </w:t>
      </w:r>
      <w:proofErr w:type="spellStart"/>
      <w:r w:rsidRPr="00F3524C">
        <w:rPr>
          <w:b/>
          <w:bCs/>
        </w:rPr>
        <w:t>config</w:t>
      </w:r>
      <w:proofErr w:type="spellEnd"/>
      <w:r>
        <w:t xml:space="preserve"> files from scratch.</w:t>
      </w:r>
    </w:p>
    <w:p w:rsidR="00B24E20" w:rsidRDefault="00B24E20" w:rsidP="00B24E20">
      <w:pPr>
        <w:pStyle w:val="ListParagraph"/>
        <w:numPr>
          <w:ilvl w:val="0"/>
          <w:numId w:val="10"/>
        </w:numPr>
        <w:spacing w:before="80" w:after="120"/>
      </w:pPr>
      <w:r>
        <w:t xml:space="preserve">Use </w:t>
      </w:r>
      <w:r w:rsidRPr="009B39C2">
        <w:rPr>
          <w:b/>
          <w:bCs/>
        </w:rPr>
        <w:t>modular design</w:t>
      </w:r>
      <w:r>
        <w:t xml:space="preserve">, where </w:t>
      </w:r>
      <w:r w:rsidRPr="00D77E0C">
        <w:rPr>
          <w:b/>
          <w:bCs/>
        </w:rPr>
        <w:t>components</w:t>
      </w:r>
      <w:r>
        <w:t xml:space="preserve"> and </w:t>
      </w:r>
      <w:r w:rsidRPr="00D77E0C">
        <w:rPr>
          <w:b/>
          <w:bCs/>
        </w:rPr>
        <w:t>pages</w:t>
      </w:r>
      <w:r>
        <w:t xml:space="preserve"> have their own HTML, CSS and JS code.</w:t>
      </w:r>
    </w:p>
    <w:p w:rsidR="00B24E20" w:rsidRDefault="00B24E20" w:rsidP="00B24E20">
      <w:pPr>
        <w:pStyle w:val="ListParagraph"/>
        <w:numPr>
          <w:ilvl w:val="0"/>
          <w:numId w:val="10"/>
        </w:numPr>
        <w:spacing w:before="80" w:after="120"/>
      </w:pPr>
      <w:r>
        <w:t xml:space="preserve">Split the </w:t>
      </w:r>
      <w:r w:rsidRPr="009B39C2">
        <w:rPr>
          <w:b/>
          <w:bCs/>
        </w:rPr>
        <w:t>site layout</w:t>
      </w:r>
      <w:r>
        <w:t xml:space="preserve"> into components: header, page content, footer.</w:t>
      </w:r>
    </w:p>
    <w:p w:rsidR="00B24E20" w:rsidRPr="009B39C2" w:rsidRDefault="00B24E20" w:rsidP="00B24E20">
      <w:pPr>
        <w:pStyle w:val="ListParagraph"/>
        <w:numPr>
          <w:ilvl w:val="0"/>
          <w:numId w:val="10"/>
        </w:numPr>
        <w:spacing w:before="80" w:after="120"/>
      </w:pPr>
      <w:r>
        <w:t xml:space="preserve">Implement </w:t>
      </w:r>
      <w:r w:rsidRPr="009B39C2">
        <w:rPr>
          <w:b/>
          <w:bCs/>
        </w:rPr>
        <w:t>pages</w:t>
      </w:r>
      <w:r>
        <w:t xml:space="preserve">, </w:t>
      </w:r>
      <w:r w:rsidRPr="009B39C2">
        <w:rPr>
          <w:b/>
          <w:bCs/>
        </w:rPr>
        <w:t>routing</w:t>
      </w:r>
      <w:r>
        <w:t xml:space="preserve"> and </w:t>
      </w:r>
      <w:r w:rsidRPr="009B39C2">
        <w:rPr>
          <w:b/>
          <w:bCs/>
        </w:rPr>
        <w:t>navigation</w:t>
      </w:r>
      <w:r>
        <w:rPr>
          <w:b/>
          <w:bCs/>
        </w:rPr>
        <w:t xml:space="preserve"> between pages</w:t>
      </w:r>
      <w:r>
        <w:rPr>
          <w:lang w:val="bg-BG"/>
        </w:rPr>
        <w:t xml:space="preserve">: </w:t>
      </w:r>
      <w:r>
        <w:t>to load page fragments and dynamically render the page (header, page components, footer).</w:t>
      </w:r>
    </w:p>
    <w:p w:rsidR="00B24E20" w:rsidRDefault="00B24E20" w:rsidP="00B24E20">
      <w:r>
        <w:br/>
        <w:t xml:space="preserve">Commit: Setup multi-page </w:t>
      </w:r>
      <w:proofErr w:type="spellStart"/>
      <w:r>
        <w:t>Vite</w:t>
      </w:r>
      <w:proofErr w:type="spellEnd"/>
      <w:r>
        <w:t xml:space="preserve"> structure with layout</w:t>
      </w:r>
    </w:p>
    <w:p w:rsidR="00B24E20" w:rsidRDefault="00B24E20" w:rsidP="00B24E20">
      <w:pPr>
        <w:pStyle w:val="Heading3"/>
      </w:pPr>
      <w:r>
        <w:t xml:space="preserve">5. Create </w:t>
      </w:r>
      <w:proofErr w:type="spellStart"/>
      <w:r>
        <w:t>Supabase</w:t>
      </w:r>
      <w:proofErr w:type="spellEnd"/>
      <w:r>
        <w:t xml:space="preserve"> Project</w:t>
      </w:r>
    </w:p>
    <w:p w:rsidR="00B24E20" w:rsidRDefault="00B24E20" w:rsidP="00B24E20">
      <w:r>
        <w:t xml:space="preserve">Create </w:t>
      </w:r>
      <w:proofErr w:type="spellStart"/>
      <w:r>
        <w:t>Supabase</w:t>
      </w:r>
      <w:proofErr w:type="spellEnd"/>
      <w:r>
        <w:t xml:space="preserve"> project (EU region).</w:t>
      </w:r>
      <w:r>
        <w:br/>
        <w:t>Configure environment variables.</w:t>
      </w:r>
      <w:r>
        <w:br/>
        <w:t>Do not commit secrets.</w:t>
      </w:r>
      <w:r>
        <w:br/>
        <w:t xml:space="preserve">Commit: Add </w:t>
      </w:r>
      <w:proofErr w:type="spellStart"/>
      <w:r>
        <w:t>Supabase</w:t>
      </w:r>
      <w:proofErr w:type="spellEnd"/>
      <w:r>
        <w:t xml:space="preserve"> configuration</w:t>
      </w:r>
    </w:p>
    <w:p w:rsidR="00B24E20" w:rsidRDefault="00B24E20" w:rsidP="00B24E20">
      <w:pPr>
        <w:pStyle w:val="Heading3"/>
      </w:pPr>
      <w:r>
        <w:t xml:space="preserve">6. Connect </w:t>
      </w:r>
      <w:proofErr w:type="spellStart"/>
      <w:r>
        <w:t>Supabase</w:t>
      </w:r>
      <w:proofErr w:type="spellEnd"/>
      <w:r>
        <w:t xml:space="preserve"> MCP</w:t>
      </w:r>
    </w:p>
    <w:p w:rsidR="00B24E20" w:rsidRDefault="00B24E20" w:rsidP="00B24E20">
      <w:r>
        <w:t xml:space="preserve">Connect </w:t>
      </w:r>
      <w:proofErr w:type="spellStart"/>
      <w:r>
        <w:t>Supabase</w:t>
      </w:r>
      <w:proofErr w:type="spellEnd"/>
      <w:r>
        <w:t xml:space="preserve"> to VS Code.</w:t>
      </w:r>
      <w:r>
        <w:br/>
        <w:t>Enable migrations.</w:t>
      </w:r>
      <w:r>
        <w:br/>
        <w:t xml:space="preserve">Commit: Connect </w:t>
      </w:r>
      <w:proofErr w:type="spellStart"/>
      <w:r>
        <w:t>Supabase</w:t>
      </w:r>
      <w:proofErr w:type="spellEnd"/>
      <w:r>
        <w:t xml:space="preserve"> MCP</w:t>
      </w:r>
    </w:p>
    <w:p w:rsidR="00B24E20" w:rsidRDefault="00B24E20" w:rsidP="00B24E20">
      <w:pPr>
        <w:pStyle w:val="Heading3"/>
      </w:pPr>
      <w:r>
        <w:t>7. Design Database Schema</w:t>
      </w:r>
    </w:p>
    <w:p w:rsidR="00B24E20" w:rsidRDefault="00B24E20" w:rsidP="00B24E20">
      <w:r>
        <w:t>Create tables</w:t>
      </w:r>
      <w:proofErr w:type="gramStart"/>
      <w:r>
        <w:t>:</w:t>
      </w:r>
      <w:proofErr w:type="gramEnd"/>
      <w:r>
        <w:br/>
        <w:t>- polls</w:t>
      </w:r>
      <w:r>
        <w:br/>
        <w:t xml:space="preserve">- </w:t>
      </w:r>
      <w:proofErr w:type="spellStart"/>
      <w:r>
        <w:t>poll_options</w:t>
      </w:r>
      <w:proofErr w:type="spellEnd"/>
      <w:r>
        <w:br/>
      </w:r>
      <w:r w:rsidR="009C7FAC">
        <w:t>- votes</w:t>
      </w:r>
      <w:r w:rsidR="009C7FAC">
        <w:br/>
        <w:t xml:space="preserve">- </w:t>
      </w:r>
      <w:proofErr w:type="spellStart"/>
      <w:r w:rsidR="009C7FAC">
        <w:t>user_roles</w:t>
      </w:r>
      <w:proofErr w:type="spellEnd"/>
      <w:r w:rsidR="009C7FAC">
        <w:br/>
        <w:t>Enable RLS</w:t>
      </w:r>
      <w:r w:rsidR="009C7FAC" w:rsidRPr="009C7FAC">
        <w:t xml:space="preserve">, so that each user can access his own </w:t>
      </w:r>
      <w:r w:rsidR="009C7FAC">
        <w:t>polls</w:t>
      </w:r>
      <w:r w:rsidR="009C7FAC" w:rsidRPr="009C7FAC">
        <w:t xml:space="preserve">, </w:t>
      </w:r>
      <w:proofErr w:type="spellStart"/>
      <w:r w:rsidR="009C7FAC">
        <w:t>poll_options</w:t>
      </w:r>
      <w:proofErr w:type="spellEnd"/>
      <w:r w:rsidR="009C7FAC" w:rsidRPr="009C7FAC">
        <w:t xml:space="preserve"> and tasks of own </w:t>
      </w:r>
      <w:r w:rsidR="009C7FAC">
        <w:t xml:space="preserve">poll </w:t>
      </w:r>
      <w:r w:rsidR="009C7FAC">
        <w:t>votes</w:t>
      </w:r>
      <w:r w:rsidR="009C7FAC" w:rsidRPr="009C7FAC">
        <w:t>.</w:t>
      </w:r>
      <w:r>
        <w:br/>
        <w:t>Add constraints and relations.</w:t>
      </w:r>
      <w:r>
        <w:br/>
        <w:t>Commit: Create DB schema and RLS policies</w:t>
      </w:r>
    </w:p>
    <w:p w:rsidR="00B24E20" w:rsidRDefault="00B24E20" w:rsidP="00B24E20">
      <w:pPr>
        <w:pStyle w:val="Heading3"/>
      </w:pPr>
      <w:r>
        <w:t>8. Seed Sample Data</w:t>
      </w:r>
    </w:p>
    <w:p w:rsidR="00B24E20" w:rsidRDefault="00B24E20" w:rsidP="00B24E20">
      <w:r>
        <w:t>Insert demo users, polls, options and votes.</w:t>
      </w:r>
      <w:r>
        <w:br/>
        <w:t>Commit: Add seed data</w:t>
      </w:r>
    </w:p>
    <w:p w:rsidR="00B24E20" w:rsidRDefault="00B24E20" w:rsidP="00B24E20">
      <w:pPr>
        <w:pStyle w:val="Heading3"/>
      </w:pPr>
      <w:r>
        <w:t>9. Implement Landing Page</w:t>
      </w:r>
    </w:p>
    <w:p w:rsidR="00B24E20" w:rsidRDefault="00B24E20" w:rsidP="00B24E20">
      <w:r>
        <w:t>Create responsive landing page with CTA.</w:t>
      </w:r>
      <w:r>
        <w:br/>
        <w:t>Commit: Im</w:t>
      </w:r>
      <w:bookmarkStart w:id="0" w:name="_GoBack"/>
      <w:bookmarkEnd w:id="0"/>
      <w:r>
        <w:t>plement landing page</w:t>
      </w:r>
    </w:p>
    <w:p w:rsidR="00B24E20" w:rsidRDefault="00B24E20" w:rsidP="00B24E20">
      <w:pPr>
        <w:pStyle w:val="Heading3"/>
      </w:pPr>
      <w:r>
        <w:lastRenderedPageBreak/>
        <w:t>10. Implement Authentication</w:t>
      </w:r>
    </w:p>
    <w:p w:rsidR="00B24E20" w:rsidRDefault="00B24E20" w:rsidP="00B24E20">
      <w:r>
        <w:t>Implement register/login/logout.</w:t>
      </w:r>
      <w:r>
        <w:br/>
        <w:t>Add route guards.</w:t>
      </w:r>
      <w:r>
        <w:br/>
        <w:t>Commit: Implement authentication</w:t>
      </w:r>
    </w:p>
    <w:p w:rsidR="00B24E20" w:rsidRDefault="00B24E20" w:rsidP="00B24E20">
      <w:pPr>
        <w:pStyle w:val="Heading3"/>
      </w:pPr>
      <w:r>
        <w:t>11. Implement Global UI Utilities</w:t>
      </w:r>
    </w:p>
    <w:p w:rsidR="00B24E20" w:rsidRDefault="00B24E20" w:rsidP="00B24E20">
      <w:r>
        <w:t>Add toasts, loading spinner, error handling.</w:t>
      </w:r>
      <w:r>
        <w:br/>
        <w:t>Commit: Add global UI utilities</w:t>
      </w:r>
    </w:p>
    <w:p w:rsidR="00B24E20" w:rsidRDefault="00B24E20" w:rsidP="00B24E20">
      <w:pPr>
        <w:pStyle w:val="Heading3"/>
      </w:pPr>
      <w:r>
        <w:t>12. Implement Dashboard Page</w:t>
      </w:r>
    </w:p>
    <w:p w:rsidR="00B24E20" w:rsidRDefault="00B24E20" w:rsidP="00B24E20">
      <w:r>
        <w:t>Display user poll summary and actions.</w:t>
      </w:r>
      <w:r>
        <w:br/>
        <w:t>Commit: Implement dashboard page</w:t>
      </w:r>
    </w:p>
    <w:p w:rsidR="00B24E20" w:rsidRDefault="00B24E20" w:rsidP="00B24E20">
      <w:pPr>
        <w:pStyle w:val="Heading3"/>
      </w:pPr>
      <w:r>
        <w:t>13. Implement Poll List (CRUD)</w:t>
      </w:r>
    </w:p>
    <w:p w:rsidR="00B24E20" w:rsidRDefault="00B24E20" w:rsidP="00B24E20">
      <w:r>
        <w:t>List, edit and delete polls.</w:t>
      </w:r>
      <w:r>
        <w:br/>
        <w:t>Commit: Implement poll list CRUD</w:t>
      </w:r>
    </w:p>
    <w:p w:rsidR="00B24E20" w:rsidRDefault="00B24E20" w:rsidP="00B24E20">
      <w:pPr>
        <w:pStyle w:val="Heading3"/>
      </w:pPr>
      <w:r>
        <w:t>14. Implement Create Poll Page</w:t>
      </w:r>
    </w:p>
    <w:p w:rsidR="00B24E20" w:rsidRDefault="00B24E20" w:rsidP="00B24E20">
      <w:r>
        <w:t>Poll creation form with options editor.</w:t>
      </w:r>
      <w:r>
        <w:br/>
        <w:t>Generate unique share code.</w:t>
      </w:r>
      <w:r>
        <w:br/>
        <w:t>Commit: Implement create poll page</w:t>
      </w:r>
    </w:p>
    <w:p w:rsidR="00B24E20" w:rsidRDefault="00B24E20" w:rsidP="00B24E20">
      <w:pPr>
        <w:pStyle w:val="Heading3"/>
      </w:pPr>
      <w:r>
        <w:t>15. Implement Poll Details + Results</w:t>
      </w:r>
    </w:p>
    <w:p w:rsidR="00B24E20" w:rsidRDefault="00B24E20" w:rsidP="00B24E20">
      <w:r>
        <w:t>Owner results dashboard with percentages and progress bars.</w:t>
      </w:r>
      <w:r>
        <w:br/>
        <w:t>Commit: Implement poll details and results</w:t>
      </w:r>
    </w:p>
    <w:p w:rsidR="00B24E20" w:rsidRDefault="00B24E20" w:rsidP="00B24E20">
      <w:pPr>
        <w:pStyle w:val="Heading3"/>
      </w:pPr>
      <w:r>
        <w:t>16. Implement Public Voting Page</w:t>
      </w:r>
    </w:p>
    <w:p w:rsidR="00B24E20" w:rsidRDefault="00B24E20" w:rsidP="00B24E20">
      <w:r>
        <w:t>Public voting via share code.</w:t>
      </w:r>
      <w:r>
        <w:br/>
        <w:t>Duplicate vote protection.</w:t>
      </w:r>
      <w:r>
        <w:br/>
        <w:t>Commit: Implement public voting page</w:t>
      </w:r>
    </w:p>
    <w:p w:rsidR="00B24E20" w:rsidRDefault="00B24E20" w:rsidP="00B24E20">
      <w:pPr>
        <w:pStyle w:val="Heading3"/>
      </w:pPr>
      <w:r>
        <w:t>17. Implement Storage Feature</w:t>
      </w:r>
    </w:p>
    <w:p w:rsidR="00B24E20" w:rsidRDefault="00B24E20" w:rsidP="00B24E20">
      <w:r>
        <w:t xml:space="preserve">File upload via </w:t>
      </w:r>
      <w:proofErr w:type="spellStart"/>
      <w:r>
        <w:t>Supabase</w:t>
      </w:r>
      <w:proofErr w:type="spellEnd"/>
      <w:r>
        <w:t xml:space="preserve"> Storage.</w:t>
      </w:r>
      <w:r>
        <w:br/>
        <w:t>Commit: Implement storage integration</w:t>
      </w:r>
    </w:p>
    <w:p w:rsidR="00B24E20" w:rsidRDefault="00B24E20" w:rsidP="00B24E20">
      <w:pPr>
        <w:pStyle w:val="Heading3"/>
      </w:pPr>
      <w:r>
        <w:t>18. Implement Admin Panel (V1)</w:t>
      </w:r>
    </w:p>
    <w:p w:rsidR="00B24E20" w:rsidRDefault="00B24E20" w:rsidP="00B24E20">
      <w:r>
        <w:t>Admin page with poll/user management.</w:t>
      </w:r>
      <w:r>
        <w:br/>
        <w:t>Commit: Implement admin panel</w:t>
      </w:r>
    </w:p>
    <w:p w:rsidR="00B24E20" w:rsidRDefault="00B24E20" w:rsidP="00B24E20">
      <w:pPr>
        <w:pStyle w:val="Heading3"/>
      </w:pPr>
      <w:r>
        <w:t xml:space="preserve">19. Deploy to </w:t>
      </w:r>
      <w:proofErr w:type="spellStart"/>
      <w:r>
        <w:t>Netlify</w:t>
      </w:r>
      <w:proofErr w:type="spellEnd"/>
    </w:p>
    <w:p w:rsidR="00B24E20" w:rsidRDefault="00B24E20" w:rsidP="00B24E20">
      <w:r>
        <w:t>Configure environment variables and deploy.</w:t>
      </w:r>
      <w:r>
        <w:br/>
        <w:t xml:space="preserve">Commit: Deploy to </w:t>
      </w:r>
      <w:proofErr w:type="spellStart"/>
      <w:r>
        <w:t>Netlify</w:t>
      </w:r>
      <w:proofErr w:type="spellEnd"/>
    </w:p>
    <w:p w:rsidR="00B24E20" w:rsidRDefault="00B24E20" w:rsidP="00B24E20">
      <w:pPr>
        <w:pStyle w:val="Heading3"/>
      </w:pPr>
      <w:r>
        <w:t>20. Documentation</w:t>
      </w:r>
    </w:p>
    <w:p w:rsidR="00B24E20" w:rsidRDefault="00B24E20" w:rsidP="00B24E20">
      <w:r>
        <w:t>Create README with architecture, setup and demo credentials.</w:t>
      </w:r>
      <w:r>
        <w:br/>
        <w:t>Commit: Add project documentation</w:t>
      </w:r>
    </w:p>
    <w:p w:rsidR="00B24E20" w:rsidRDefault="00B24E20"/>
    <w:sectPr w:rsidR="00B24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C6F8B"/>
    <w:multiLevelType w:val="hybridMultilevel"/>
    <w:tmpl w:val="CD8E62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1753"/>
    <w:rsid w:val="0015074B"/>
    <w:rsid w:val="0029639D"/>
    <w:rsid w:val="00326F90"/>
    <w:rsid w:val="009C7FAC"/>
    <w:rsid w:val="00AA1D8D"/>
    <w:rsid w:val="00B24E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C3584D-F099-4D1A-BA8D-EBF69FAA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qFormat/>
    <w:rsid w:val="00B24E20"/>
    <w:pPr>
      <w:spacing w:before="80" w:after="120"/>
    </w:pPr>
    <w:rPr>
      <w:rFonts w:ascii="Consolas" w:eastAsiaTheme="minorHAnsi" w:hAnsi="Consolas"/>
      <w:b/>
      <w:noProof/>
    </w:rPr>
  </w:style>
  <w:style w:type="character" w:customStyle="1" w:styleId="CodeChar">
    <w:name w:val="Code Char"/>
    <w:basedOn w:val="DefaultParagraphFont"/>
    <w:link w:val="Code"/>
    <w:rsid w:val="00B24E20"/>
    <w:rPr>
      <w:rFonts w:ascii="Consolas" w:eastAsiaTheme="minorHAnsi" w:hAnsi="Consolas"/>
      <w:b/>
      <w:noProof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24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E9ACDF-2DBF-4291-8ED0-64845915B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Мишо</cp:lastModifiedBy>
  <cp:revision>2</cp:revision>
  <dcterms:created xsi:type="dcterms:W3CDTF">2013-12-23T23:15:00Z</dcterms:created>
  <dcterms:modified xsi:type="dcterms:W3CDTF">2026-02-21T09:24:00Z</dcterms:modified>
  <cp:category/>
</cp:coreProperties>
</file>